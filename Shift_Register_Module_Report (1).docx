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Shift Register Module Report</w:t>
      </w:r>
    </w:p>
    <w:p/>
    <w:p>
      <w:pPr>
        <w:pStyle w:val="Heading2"/>
      </w:pPr>
      <w:r>
        <w:t>1. Introduction</w:t>
      </w:r>
    </w:p>
    <w:p>
      <w:r>
        <w:t>The Shift Register module is a sequential digital logic circuit designed using Verilog HDL. It is used to store and shift binary data in a sequential manner with each clock pulse. Shift registers are fundamental building blocks in digital systems and are widely used in data storage, data transfer, and serial-to-parallel or parallel-to-serial conversion applications.</w:t>
      </w:r>
    </w:p>
    <w:p>
      <w:pPr>
        <w:pStyle w:val="Heading2"/>
      </w:pPr>
      <w:r>
        <w:t>2. Module Description</w:t>
      </w:r>
    </w:p>
    <w:p>
      <w:r>
        <w:t>Inputs and Outputs:</w:t>
      </w:r>
    </w:p>
    <w:p>
      <w:pPr>
        <w:pStyle w:val="ListBullet"/>
      </w:pPr>
      <w:r>
        <w:t>Input a[3:0]  : 4-bit data input</w:t>
      </w:r>
    </w:p>
    <w:p>
      <w:pPr>
        <w:pStyle w:val="ListBullet"/>
      </w:pPr>
      <w:r>
        <w:t>Input s[2:0]  : 3-bit select/control input</w:t>
      </w:r>
    </w:p>
    <w:p>
      <w:pPr>
        <w:pStyle w:val="ListBullet"/>
      </w:pPr>
      <w:r>
        <w:t>Output y[3:0] : 4-bit output result</w:t>
      </w:r>
    </w:p>
    <w:p>
      <w:pPr>
        <w:pStyle w:val="ListBullet"/>
      </w:pPr>
      <w:r>
        <w:t>The control input determines the type of shifting operation performed.</w:t>
      </w:r>
    </w:p>
    <w:p>
      <w:pPr>
        <w:pStyle w:val="Heading2"/>
      </w:pPr>
      <w:r>
        <w:t>3. Working Explanation</w:t>
      </w:r>
    </w:p>
    <w:p>
      <w:r>
        <w:t>A shift register operates by shifting the stored binary data either to the left or right depending on the control signals provided. With each clock cycle, the bits move one position in the specified direction. The vacant bit position is filled according to the design requirement (either with zero, one, or serial input data).</w:t>
      </w:r>
    </w:p>
    <w:p>
      <w:r>
        <w:t>The implementation in Verilog uses combinational and/or sequential logic to control data movement. The design may internally use multiplexers to select between holding data, shifting left, shifting right, or loading new data. Simulation waveforms verify correct bit movement for different control conditions.</w:t>
      </w:r>
    </w:p>
    <w:p>
      <w:pPr>
        <w:pStyle w:val="Heading2"/>
      </w:pPr>
      <w:r>
        <w:t>4. Testbench and Simulation</w:t>
      </w:r>
    </w:p>
    <w:p>
      <w:r>
        <w:t>The testbench applies various input combinations and control signals to validate the functionality of the shift register. Simulation results confirm that data shifts correctly with each operation and matches the expected behavior.</w:t>
      </w:r>
    </w:p>
    <w:p>
      <w:pPr>
        <w:pStyle w:val="Heading2"/>
      </w:pPr>
      <w:r>
        <w:t>5. Conclusion</w:t>
      </w:r>
    </w:p>
    <w:p>
      <w:r>
        <w:t>The Shift Register module successfully demonstrates sequential data storage and shifting operations using Verilog HDL. The design has been verified through simulation and confirms correct functionality under all tested conditions. This implementation enhances understanding of sequential circuits, clock-based data movement, and digital system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